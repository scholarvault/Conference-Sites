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B45309"/>
          <w:sz w:val="19"/>
        </w:rPr>
        <w:t>SCHOLARVAULT CONFERENCES • EXECUTIVE OUTREACH DOSSIER</w:t>
      </w:r>
    </w:p>
    <w:p>
      <w:pPr>
        <w:spacing w:before="0" w:after="80"/>
      </w:pPr>
      <w:r>
        <w:rPr>
          <w:b/>
          <w:color w:val="1E3A8A"/>
          <w:sz w:val="44"/>
        </w:rPr>
        <w:t>SVRIAS 2026: Plenary Keynote Outreach Master Letters</w:t>
      </w:r>
    </w:p>
    <w:p>
      <w:pPr>
        <w:spacing w:before="0" w:after="280"/>
      </w:pPr>
      <w:r>
        <w:rPr>
          <w:color w:val="334155"/>
          <w:sz w:val="21"/>
        </w:rPr>
        <w:t>Personalized High-Converting Email &amp; LinkedIn InMail Templates for 7 Recruited Plenary Leaders</w:t>
        <w:br/>
        <w:t>Event: ScholarVault Research Integrity &amp; AI Summit 2026 (14 November 2026 | Virtual &amp; Chennai Plenary)</w:t>
      </w: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2563EB"/>
              <w:top w:val="none"/>
              <w:right w:val="none"/>
              <w:bottom w:val="none"/>
            </w:tcBorders>
            <w:tcMar>
              <w:top w:w="140" w:type="dxa"/>
              <w:bottom w:w="140" w:type="dxa"/>
              <w:left w:w="200" w:type="dxa"/>
              <w:right w:w="200" w:type="dxa"/>
            </w:tcMar>
          </w:tcPr>
          <w:p>
            <w:pPr>
              <w:spacing w:before="0" w:after="40"/>
            </w:pPr>
            <w:r>
              <w:rPr>
                <w:b/>
                <w:color w:val="2563EB"/>
                <w:sz w:val="19"/>
              </w:rPr>
              <w:t>★ EXECUTIVE STRATEGY BLUEPRINT</w:t>
              <w:br/>
            </w:r>
            <w:r>
              <w:rPr>
                <w:color w:val="0F172A"/>
                <w:sz w:val="20"/>
              </w:rPr>
              <w:t>HOW THIS OUTREACH ARCHITECTURE WINS ACCEPTANCE:</w:t>
              <w:br/>
              <w:t>1. Hooked by the Crisis: Opens immediately with the real systemic problem facing their specific domain (paper mills, black-box AI, authorship fraud).</w:t>
              <w:br/>
              <w:t>2. Proven Track Record &amp; Virtual Efficiency: Highlights ScholarVault's successful past international editions (AI-Health &amp; Computing), growing research intelligence platform, and a seamless 45-minute Virtual Plenary stream (zero international travel friction).</w:t>
              <w:br/>
              <w:t>3. Personalized Reverence: Directly cites their landmark contributions (John Maddox Prize, COPE guidelines, UN Advisory Body, Model Cards, Dorothy Bishop Prize).</w:t>
              <w:br/>
              <w:t>4. The 10 Student Grants Lever: Endows their session with 10 Full Presentation Grants (100% fee waiver) for their doctoral lab/department scholars, turning a speaking ask into an empowering academic fellowship conferment.</w:t>
            </w:r>
          </w:p>
        </w:tc>
      </w:tr>
    </w:tbl>
    <w:p>
      <w:pPr>
        <w:spacing w:before="0" w:after="120"/>
      </w:pPr>
    </w:p>
    <w:p>
      <w:r>
        <w:br w:type="page"/>
      </w:r>
    </w:p>
    <w:p>
      <w:pPr>
        <w:spacing w:before="0" w:after="40"/>
      </w:pPr>
      <w:r>
        <w:rPr>
          <w:b/>
          <w:color w:val="B45309"/>
          <w:sz w:val="20"/>
        </w:rPr>
        <w:t>CANDIDATE #1 • RESEARCH-INTEGRITY &amp; PUBLICATION-ETHICS EXPERT</w:t>
      </w:r>
    </w:p>
    <w:p>
      <w:pPr>
        <w:spacing w:before="0" w:after="80"/>
      </w:pPr>
      <w:r>
        <w:rPr>
          <w:b/>
          <w:color w:val="1E3A8A"/>
          <w:sz w:val="36"/>
        </w:rPr>
        <w:t>Dr. Elisabeth M. Bik, Ph.D. (United States (San Francisco, CA))</w:t>
      </w:r>
    </w:p>
    <w:p>
      <w:pPr>
        <w:spacing w:before="0" w:after="200"/>
      </w:pPr>
      <w:r>
        <w:rPr>
          <w:i/>
          <w:color w:val="334155"/>
          <w:sz w:val="19"/>
        </w:rPr>
        <w:t>Verified Email: eliesbik@gmail.com | Corporate: harbersbik@gmail.com | LinkedIn: https://www.linkedin.com/in/elisabeth-bik-4376782/ | X: @MicrobiomDigest (140k+)</w:t>
      </w:r>
    </w:p>
    <w:p>
      <w:pPr>
        <w:spacing w:before="120" w:after="80"/>
      </w:pPr>
      <w:r>
        <w:rPr>
          <w:b/>
          <w:color w:val="2563EB"/>
          <w:sz w:val="26"/>
        </w:rPr>
        <w:t>1. Executive Invitation Email (Full Formal Pitch)</w:t>
      </w:r>
    </w:p>
    <w:p>
      <w:pPr>
        <w:spacing w:before="0" w:after="160"/>
      </w:pPr>
      <w:r>
        <w:rPr>
          <w:b/>
          <w:color w:val="1E3A8A"/>
        </w:rPr>
        <w:t xml:space="preserve">Subject Line: </w:t>
      </w:r>
      <w:r>
        <w:rPr>
          <w:b/>
          <w:color w:val="0F172A"/>
        </w:rPr>
        <w:t>Plenary Keynote Invitation &amp; Research Grant Endorsement: SVRIAS 2026 (Virtual Plenary) | ScholarVault</w:t>
      </w:r>
    </w:p>
    <w:p>
      <w:pPr>
        <w:spacing w:before="0" w:after="160" w:line="276" w:lineRule="auto"/>
      </w:pPr>
      <w:r>
        <w:t>Dear Dr. Bik,</w:t>
      </w:r>
    </w:p>
    <w:p>
      <w:pPr>
        <w:spacing w:before="0" w:after="160" w:line="276" w:lineRule="auto"/>
      </w:pPr>
      <w:r>
        <w:t>Scientific publishing is currently undergoing an unprecedented structural crisis. The commercialization of organized paper mills, combined with generative AI tools capable of synthesizing realistic Western blots, confocal microscopy micrographs, and flow cytometry datasets, is severely outpacing traditional editorial peer review. Honest researchers are being crowded out, retractions take years to materialize, and public confidence in the biomedical record is being actively eroded.</w:t>
      </w:r>
    </w:p>
    <w:p>
      <w:pPr>
        <w:spacing w:before="0" w:after="160" w:line="276" w:lineRule="auto"/>
      </w:pPr>
      <w:r>
        <w:t>At ScholarVault, we refuse to accept this trajectory as inevitable. On 14 November 2026, we are convening the ScholarVault Research Integrity &amp; Responsible AI Summit 2026 (SVRIAS 2026) — an international summit uniting forensic sleuths, journal editors, research integrity officers, and computer scientists (https://researchintegrity2026.scholarvault.in/). Following the strong international participation in our prior conference editions across AI healthcare and computing, ScholarVault's research intelligence platform is expanding globally. To ensure frictionless international exchange, the summit is broadcast as a premier Virtual Plenary stream live from Chennai, India, eliminating all travel burdens while maximizing global delegate interaction.</w:t>
      </w:r>
    </w:p>
    <w:p>
      <w:pPr>
        <w:spacing w:before="0" w:after="160" w:line="276" w:lineRule="auto"/>
      </w:pPr>
      <w:r>
        <w:t>On behalf of the Summit Steering Committee, it is our distinct privilege to invite you to deliver the Opening Plenary Keynote Address for Track 2 (Research Integrity in the AI Era: Paper Mills &amp; Forensic Detection):</w:t>
      </w:r>
    </w:p>
    <w:p>
      <w:pPr>
        <w:spacing w:before="0" w:after="160" w:line="276" w:lineRule="auto"/>
      </w:pPr>
      <w:r>
        <w:t>Proposed Keynote Theme: "The Forensic Frontier: Detecting Synthetic Western Blots, Cloned Micrographs, and Generative-AI Paper Mills Before and After Publication"</w:t>
        <w:br/>
        <w:t>Format: 45-Minute Live Virtual Plenary Keynote + Interactive Audience Q&amp;A</w:t>
        <w:br/>
        <w:t>Date: 14 November 2026 | Broadcast Live Online</w:t>
      </w:r>
    </w:p>
    <w:p>
      <w:pPr>
        <w:spacing w:before="0" w:after="160" w:line="276" w:lineRule="auto"/>
      </w:pPr>
      <w:r>
        <w:t>Why We Approach You in Particular:</w:t>
        <w:br/>
        <w:t>You are the undisputed global conscience of biomedical integrity. From your manual screening of over 20,000 scientific papers resulting in more than 1,300 retractions, to your recognition with the 2021 John Maddox Prize, the 2024 Einstein Foundation Award, and your appointment to the International Advisory Committee for WCRI 2026 Vancouver — no one understands the anatomy of image manipulation more deeply. Our delegates need to hear directly from the pioneer who proved that systematic scientific sleuthing can hold publishers and institutions accountable.</w:t>
      </w:r>
    </w:p>
    <w:p>
      <w:pPr>
        <w:spacing w:before="0" w:after="160" w:line="276" w:lineRule="auto"/>
      </w:pPr>
      <w:r>
        <w:t>Endowment of 10 ScholarVault Future Scholar Presentation Grants:</w:t>
        <w:br/>
        <w:t>In deep appreciation of your plenary keynote, ScholarVault will formally endow your session with 10 Full Presentation Grants (100% registration fee waiver). These grants will be reserved exclusively for doctoral, master's, and postdoctoral scholars investigating publication forensics and research ethics nominated by you or your research integrity circle, enabling the next generation of integrity sleuths to present their findings on an international stage without financial barriers.</w:t>
      </w:r>
    </w:p>
    <w:p>
      <w:pPr>
        <w:spacing w:before="0" w:after="160" w:line="276" w:lineRule="auto"/>
      </w:pPr>
      <w:r>
        <w:t>We would be profoundly honored by your presence. Could we arrange a brief 10-minute introductory sync this week, or may we send the formal executive invitation packet to your desk?</w:t>
      </w:r>
    </w:p>
    <w:p>
      <w:pPr>
        <w:spacing w:before="0" w:after="160" w:line="276" w:lineRule="auto"/>
      </w:pPr>
      <w:r>
        <w:t>With deepest admiration and highest academic regards,</w:t>
      </w:r>
    </w:p>
    <w:p>
      <w:pPr>
        <w:spacing w:before="0" w:after="160" w:line="276" w:lineRule="auto"/>
      </w:pPr>
      <w:r>
        <w:t>The Executive Secretariat, SVRIAS 2026</w:t>
        <w:br/>
        <w:t>ScholarVault Research Integrity &amp; AI Summit</w:t>
        <w:br/>
        <w:t>secretariat@scholarvault.in | https://researchintegrity2026.scholarvault.in/</w:t>
      </w:r>
    </w:p>
    <w:p>
      <w:pPr>
        <w:spacing w:before="240" w:after="80"/>
      </w:pPr>
      <w:r>
        <w:rPr>
          <w:b/>
          <w:color w:val="2563EB"/>
          <w:sz w:val="26"/>
        </w:rPr>
        <w:t>2. LinkedIn InMail / Direct Message (High-Converting 300-Word Script)</w:t>
      </w:r>
    </w:p>
    <w:tbl>
      <w:tblPr>
        <w:tblW w:type="auto" w:w="0"/>
        <w:jc w:val="center"/>
        <w:tblLook w:firstColumn="1" w:firstRow="1" w:lastColumn="0" w:lastRow="0" w:noHBand="0" w:noVBand="1" w:val="04A0"/>
      </w:tblPr>
      <w:tblGrid>
        <w:gridCol w:w="10080"/>
      </w:tblGrid>
      <w:tr>
        <w:tc>
          <w:tcPr>
            <w:tcW w:type="dxa" w:w="10080"/>
            <w:shd w:fill="F8FAFC"/>
            <w:tcBorders>
              <w:left w:val="single" w:sz="18" w:space="0" w:color="0A66C2"/>
              <w:top w:val="none"/>
              <w:right w:val="none"/>
              <w:bottom w:val="none"/>
            </w:tcBorders>
          </w:tcPr>
          <w:p>
            <w:pPr>
              <w:spacing w:before="0" w:after="0"/>
            </w:pPr>
            <w:r>
              <w:rPr>
                <w:color w:val="0F172A"/>
                <w:sz w:val="20"/>
              </w:rPr>
              <w:t>SUBJECT: Plenary Keynote Invitation: Research Integrity &amp; AI Summit 2026 (Virtual)</w:t>
              <w:br/>
              <w:br/>
              <w:t>Dear Dr. Bik,</w:t>
              <w:br/>
              <w:br/>
              <w:t xml:space="preserve">Greetings from ScholarVault Conferences. </w:t>
              <w:br/>
              <w:br/>
              <w:t xml:space="preserve">Given the alarming surge in AI-generated Western blots, synthetic micrographs, and commercial paper mills, we are organizing the ScholarVault Research Integrity &amp; AI Summit 2026 (SVRIAS 2026) on 14 November 2026 (https://researchintegrity2026.scholarvault.in/). </w:t>
              <w:br/>
              <w:br/>
              <w:t>Following the international success of our prior computing and healthcare summits, SVRIAS 2026 is delivered in a high-impact Virtual Plenary format. In recognition of your pioneering forensic contributions (and upcoming WCRI 2026 advisory role), we would be profoundly honored to invite you as our Plenary Keynote Speaker for Track 2 (Forensic Image Detection &amp; Paper Mills).</w:t>
              <w:br/>
              <w:br/>
              <w:t>To support early-career integrity researchers, ScholarVault has endowed your keynote with 10 Full Student Presentation Grants (100% registration fee waiver) for doctoral and postdoc scholars under your nomination.</w:t>
              <w:br/>
              <w:br/>
              <w:t>We have emailed full details to eliesbik@gmail.com. Could we schedule a brief 5-minute call or exchange messages here to confirm your preliminary interest?</w:t>
              <w:br/>
              <w:br/>
              <w:t>Warm regards,</w:t>
              <w:br/>
              <w:t>Organizing Secretariat, SVRIAS 2026</w:t>
            </w:r>
          </w:p>
        </w:tc>
      </w:tr>
    </w:tbl>
    <w:p>
      <w:r>
        <w:br w:type="page"/>
      </w:r>
    </w:p>
    <w:p>
      <w:pPr>
        <w:spacing w:before="0" w:after="40"/>
      </w:pPr>
      <w:r>
        <w:rPr>
          <w:b/>
          <w:color w:val="B45309"/>
          <w:sz w:val="20"/>
        </w:rPr>
        <w:t>CANDIDATE #2 • JOURNAL EDITOR &amp; PUBLISHING-GOVERNANCE SPECIALIST</w:t>
      </w:r>
    </w:p>
    <w:p>
      <w:pPr>
        <w:spacing w:before="0" w:after="80"/>
      </w:pPr>
      <w:r>
        <w:rPr>
          <w:b/>
          <w:color w:val="1E3A8A"/>
          <w:sz w:val="36"/>
        </w:rPr>
        <w:t>Dr. Daniel T. Kulp, Ph.D. (United States (Maryland))</w:t>
      </w:r>
    </w:p>
    <w:p>
      <w:pPr>
        <w:spacing w:before="0" w:after="200"/>
      </w:pPr>
      <w:r>
        <w:rPr>
          <w:i/>
          <w:color w:val="334155"/>
          <w:sz w:val="19"/>
        </w:rPr>
        <w:t>Verified Email: dkulp@auanet.org | Consulting: dan@publicationintegrity.com | LinkedIn: https://www.linkedin.com/in/daniel-kulp-5a308513/ | Switchboard: +1 (410) 689-3700</w:t>
      </w:r>
    </w:p>
    <w:p>
      <w:pPr>
        <w:spacing w:before="120" w:after="80"/>
      </w:pPr>
      <w:r>
        <w:rPr>
          <w:b/>
          <w:color w:val="2563EB"/>
          <w:sz w:val="26"/>
        </w:rPr>
        <w:t>1. Executive Invitation Email (Full Formal Pitch)</w:t>
      </w:r>
    </w:p>
    <w:p>
      <w:pPr>
        <w:spacing w:before="0" w:after="160"/>
      </w:pPr>
      <w:r>
        <w:rPr>
          <w:b/>
          <w:color w:val="1E3A8A"/>
        </w:rPr>
        <w:t xml:space="preserve">Subject Line: </w:t>
      </w:r>
      <w:r>
        <w:rPr>
          <w:b/>
          <w:color w:val="0F172A"/>
        </w:rPr>
        <w:t>Plenary Keynote Invitation: Editorial Governance &amp; Authorship Standards in the AI Era | SVRIAS 2026</w:t>
      </w:r>
    </w:p>
    <w:p>
      <w:pPr>
        <w:spacing w:before="0" w:after="160" w:line="276" w:lineRule="auto"/>
      </w:pPr>
      <w:r>
        <w:t>Dear Dr. Kulp,</w:t>
      </w:r>
    </w:p>
    <w:p>
      <w:pPr>
        <w:spacing w:before="0" w:after="160" w:line="276" w:lineRule="auto"/>
      </w:pPr>
      <w:r>
        <w:t>Scholarly publishing governance is experiencing a profound identity crisis. Generative AI tools have completely disrupted traditional criteria for authorship, attribution, and peer-review integrity. Journal editorial offices are facing coordinated paper-mill submissions, manipulated special issues, undisclosed machine text, and compromised reviewer rings, while universities continue to evaluate researchers based on metrics that unintentionally incentivize these shortcuts.</w:t>
      </w:r>
    </w:p>
    <w:p>
      <w:pPr>
        <w:spacing w:before="0" w:after="160" w:line="276" w:lineRule="auto"/>
      </w:pPr>
      <w:r>
        <w:t>At ScholarVault, we are addressing these challenges directly. On 14 November 2026, we are hosting the ScholarVault Research Integrity &amp; Responsible AI Summit 2026 (SVRIAS 2026) — a global forum bringing together journal editors, society publishers, research integrity officers, and university leadership (https://researchintegrity2026.scholarvault.in/). Following the success of our prior international academic conferences and the growth of ScholarVault's research intelligence platform, SVRIAS 2026 is structured as an interactive Virtual Plenary broadcast live from Chennai, India, enabling high-level global participation without demanding international travel.</w:t>
      </w:r>
    </w:p>
    <w:p>
      <w:pPr>
        <w:spacing w:before="0" w:after="160" w:line="276" w:lineRule="auto"/>
      </w:pPr>
      <w:r>
        <w:t>The Summit Steering Committee cordially invites you to deliver the Plenary Governance Keynote Address for Track 4 (Authorship, Attribution &amp; Intellectual Property in AI-Generated Content):</w:t>
      </w:r>
    </w:p>
    <w:p>
      <w:pPr>
        <w:spacing w:before="0" w:after="160" w:line="276" w:lineRule="auto"/>
      </w:pPr>
      <w:r>
        <w:t>Proposed Keynote Theme: "Global Publishing Governance Under Fire: Redefining Authorship, Retraction Protocols, and Editorial Audits in the Era of Generative AI"</w:t>
        <w:br/>
        <w:t>Format: 45-Minute Live Virtual Keynote + Moderation of the Executive Editorial Roundtable</w:t>
        <w:br/>
        <w:t>Date: 14 November 2026 | Virtual Plenary Stream</w:t>
      </w:r>
    </w:p>
    <w:p>
      <w:pPr>
        <w:spacing w:before="0" w:after="160" w:line="276" w:lineRule="auto"/>
      </w:pPr>
      <w:r>
        <w:t>Why We Approach You in Particular:</w:t>
        <w:br/>
        <w:t>As Director of Publications at the American Urological Association, Secretary and Trustee of COPE (having served as its Chair from 2021 to 2025), and an active member of the Program Committee for WCRI 2026 Vancouver, you are the definitive international authority on publication ethics. You personally led the formulation of COPE's formal guidance on AI authorship and non-human attribution. Journal editors, library directors, and university deans attending our summit require your practical governance roadmap to navigate these unprecedented pressures.</w:t>
      </w:r>
    </w:p>
    <w:p>
      <w:pPr>
        <w:spacing w:before="0" w:after="160" w:line="276" w:lineRule="auto"/>
      </w:pPr>
      <w:r>
        <w:t>Endowment of 10 ScholarVault Future Scholar Presentation Grants:</w:t>
        <w:br/>
        <w:t>In recognition of your leadership, ScholarVault will endow your plenary chair with 10 Full Presentation Grants (100% registration fee waiver) reserved for doctoral scholars, junior journal editors, and early-career publishing ethics researchers nominated by you or your society affiliates.</w:t>
      </w:r>
    </w:p>
    <w:p>
      <w:pPr>
        <w:spacing w:before="0" w:after="160" w:line="276" w:lineRule="auto"/>
      </w:pPr>
      <w:r>
        <w:t>We would be deeply honored to count your voice among our plenary leadership. May we arrange a brief 10-minute introductory call, or may we dispatch the formal executive speaker dossier to your office?</w:t>
      </w:r>
    </w:p>
    <w:p>
      <w:pPr>
        <w:spacing w:before="0" w:after="160" w:line="276" w:lineRule="auto"/>
      </w:pPr>
      <w:r>
        <w:t>With highest professional regards,</w:t>
      </w:r>
    </w:p>
    <w:p>
      <w:pPr>
        <w:spacing w:before="0" w:after="160" w:line="276" w:lineRule="auto"/>
      </w:pPr>
      <w:r>
        <w:t>The Executive Secretariat, SVRIAS 2026</w:t>
        <w:br/>
        <w:t>ScholarVault Research Integrity &amp; AI Summit</w:t>
        <w:br/>
        <w:t>secretariat@scholarvault.in | https://researchintegrity2026.scholarvault.in/</w:t>
      </w:r>
    </w:p>
    <w:p>
      <w:pPr>
        <w:spacing w:before="240" w:after="80"/>
      </w:pPr>
      <w:r>
        <w:rPr>
          <w:b/>
          <w:color w:val="2563EB"/>
          <w:sz w:val="26"/>
        </w:rPr>
        <w:t>2. LinkedIn InMail / Direct Message (High-Converting 300-Word Script)</w:t>
      </w:r>
    </w:p>
    <w:tbl>
      <w:tblPr>
        <w:tblW w:type="auto" w:w="0"/>
        <w:jc w:val="center"/>
        <w:tblLook w:firstColumn="1" w:firstRow="1" w:lastColumn="0" w:lastRow="0" w:noHBand="0" w:noVBand="1" w:val="04A0"/>
      </w:tblPr>
      <w:tblGrid>
        <w:gridCol w:w="10080"/>
      </w:tblGrid>
      <w:tr>
        <w:tc>
          <w:tcPr>
            <w:tcW w:type="dxa" w:w="10080"/>
            <w:shd w:fill="F8FAFC"/>
            <w:tcBorders>
              <w:left w:val="single" w:sz="18" w:space="0" w:color="0A66C2"/>
              <w:top w:val="none"/>
              <w:right w:val="none"/>
              <w:bottom w:val="none"/>
            </w:tcBorders>
          </w:tcPr>
          <w:p>
            <w:pPr>
              <w:spacing w:before="0" w:after="0"/>
            </w:pPr>
            <w:r>
              <w:rPr>
                <w:color w:val="0F172A"/>
                <w:sz w:val="20"/>
              </w:rPr>
              <w:t>SUBJECT: Plenary Governance Keynote Invitation: SVRIAS 2026 (Virtual Plenary)</w:t>
              <w:br/>
              <w:br/>
              <w:t>Dear Dr. Kulp,</w:t>
              <w:br/>
              <w:br/>
              <w:t xml:space="preserve">Greetings from ScholarVault Conferences. </w:t>
              <w:br/>
              <w:br/>
              <w:t>As generative AI and paper mills place unprecedented strain on scholarly publishing governance, we are convening the ScholarVault Research Integrity &amp; Responsible AI Summit 2026 (SVRIAS 2026) on 14 November 2026 (https://researchintegrity2026.scholarvault.in/).</w:t>
              <w:br/>
              <w:br/>
              <w:t>Building on the international momentum of our prior academic series and research intelligence tools, SVRIAS 2026 is hosted as a premier Virtual Plenary. In light of your leadership as COPE Past Chair &amp; Trustee and your WCRI 2026 Program Committee role, we would be honored to invite you as our Plenary Keynote Speaker for Track 4 (Authorship, Attribution &amp; Publishing Governance).</w:t>
              <w:br/>
              <w:br/>
              <w:t>In appreciation, ScholarVault has endowed your session with 10 Full Student Presentation Grants (100% fee waiver) for doctoral researchers in publishing ethics.</w:t>
              <w:br/>
              <w:br/>
              <w:t>We have sent a formal invitation letter to dkulp@auanet.org. Could we arrange a brief 5-minute conversation at your convenience?</w:t>
              <w:br/>
              <w:br/>
              <w:t>Warm regards,</w:t>
              <w:br/>
              <w:t>Organizing Secretariat, SVRIAS 2026</w:t>
            </w:r>
          </w:p>
        </w:tc>
      </w:tr>
    </w:tbl>
    <w:p>
      <w:r>
        <w:br w:type="page"/>
      </w:r>
    </w:p>
    <w:p>
      <w:pPr>
        <w:spacing w:before="0" w:after="40"/>
      </w:pPr>
      <w:r>
        <w:rPr>
          <w:b/>
          <w:color w:val="B45309"/>
          <w:sz w:val="20"/>
        </w:rPr>
        <w:t>CANDIDATE #3 • RESPONSIBLE-AI POLICY EXPERT</w:t>
      </w:r>
    </w:p>
    <w:p>
      <w:pPr>
        <w:spacing w:before="0" w:after="80"/>
      </w:pPr>
      <w:r>
        <w:rPr>
          <w:b/>
          <w:color w:val="1E3A8A"/>
          <w:sz w:val="36"/>
        </w:rPr>
        <w:t>Prof. Virginia Dignum, Ph.D. (Sweden (Umeå))</w:t>
      </w:r>
    </w:p>
    <w:p>
      <w:pPr>
        <w:spacing w:before="0" w:after="200"/>
      </w:pPr>
      <w:r>
        <w:rPr>
          <w:i/>
          <w:color w:val="334155"/>
          <w:sz w:val="19"/>
        </w:rPr>
        <w:t>Verified Email: virginia.dignum@umu.se | Department Phone: +46 90 786 63 08 | LinkedIn: https://www.linkedin.com/in/vdignum/ | X: @vdignum</w:t>
      </w:r>
    </w:p>
    <w:p>
      <w:pPr>
        <w:spacing w:before="120" w:after="80"/>
      </w:pPr>
      <w:r>
        <w:rPr>
          <w:b/>
          <w:color w:val="2563EB"/>
          <w:sz w:val="26"/>
        </w:rPr>
        <w:t>1. Executive Invitation Email (Full Formal Pitch)</w:t>
      </w:r>
    </w:p>
    <w:p>
      <w:pPr>
        <w:spacing w:before="0" w:after="160"/>
      </w:pPr>
      <w:r>
        <w:rPr>
          <w:b/>
          <w:color w:val="1E3A8A"/>
        </w:rPr>
        <w:t xml:space="preserve">Subject Line: </w:t>
      </w:r>
      <w:r>
        <w:rPr>
          <w:b/>
          <w:color w:val="0F172A"/>
        </w:rPr>
        <w:t>Global Policy Keynote Invitation: ScholarVault Research Integrity &amp; Responsible AI Summit (SVRIAS 2026)</w:t>
      </w:r>
    </w:p>
    <w:p>
      <w:pPr>
        <w:spacing w:before="0" w:after="160" w:line="276" w:lineRule="auto"/>
      </w:pPr>
      <w:r>
        <w:t>Dear Professor Dignum,</w:t>
      </w:r>
    </w:p>
    <w:p>
      <w:pPr>
        <w:spacing w:before="0" w:after="160" w:line="276" w:lineRule="auto"/>
      </w:pPr>
      <w:r>
        <w:t>While foundational AI models and autonomous agentic workflows accelerate scientific discovery across every discipline, institutional governance frameworks lag dangerously behind. Researchers are rapidly adopting black-box models without algorithmic accountability, training datasets infringe upon privacy and copyright, and university ethics review boards lack standardized regulatory protocols to evaluate AI-generated scientific outputs.</w:t>
      </w:r>
    </w:p>
    <w:p>
      <w:pPr>
        <w:spacing w:before="0" w:after="160" w:line="276" w:lineRule="auto"/>
      </w:pPr>
      <w:r>
        <w:t>To confront this governance gap, ScholarVault is convening the ScholarVault Research Integrity &amp; Responsible AI Summit 2026 (SVRIAS 2026) on 14 November 2026 (https://researchintegrity2026.scholarvault.in/). Building upon the success of our prior international computing and healthcare editions and the growth of our research intelligence platform, SVRIAS 2026 unites computer scientists, legal ethicists, and research leaders. To ensure broad global participation without onerous travel schedules, the summit is broadcast as a seamless Virtual Plenary stream live from Chennai, India.</w:t>
      </w:r>
    </w:p>
    <w:p>
      <w:pPr>
        <w:spacing w:before="0" w:after="160" w:line="276" w:lineRule="auto"/>
      </w:pPr>
      <w:r>
        <w:t>On behalf of the Summit Governing Board, it is our distinct honor to invite you to deliver the Opening Global Policy Keynote Address for Track 1 (AI Ethics &amp; Governance in Research):</w:t>
      </w:r>
    </w:p>
    <w:p>
      <w:pPr>
        <w:spacing w:before="0" w:after="160" w:line="276" w:lineRule="auto"/>
      </w:pPr>
      <w:r>
        <w:t>Proposed Keynote Theme: "Governing AI for Global Research: Translating UN Declarations and EU AI Act Mandates into Actionable Scientific Safeguards"</w:t>
        <w:br/>
        <w:t>Format: 45-Minute Live Virtual Plenary Keynote + Executive Q&amp;A</w:t>
        <w:br/>
        <w:t>Date: 14 November 2026 | Broadcast Live Online</w:t>
      </w:r>
    </w:p>
    <w:p>
      <w:pPr>
        <w:spacing w:before="0" w:after="160" w:line="276" w:lineRule="auto"/>
      </w:pPr>
      <w:r>
        <w:t>Why We Approach You in Particular:</w:t>
        <w:br/>
        <w:t>You are internationally celebrated as one of the chief architects of modern AI governance. As Wallenberg Chair at Umeå University, Scientific Director of WASP-HS, appointed member of the United Nations High-Level Advisory Body on Artificial Intelligence, and author of 'Responsible Artificial Intelligence' (Springer) and 'The AI Paradox' (2026), your scholarship directly shapes the world's most critical regulatory instruments. Your vision of "Responsible AI by Design" is precisely what academic research institutions must operationalize today.</w:t>
      </w:r>
    </w:p>
    <w:p>
      <w:pPr>
        <w:spacing w:before="0" w:after="160" w:line="276" w:lineRule="auto"/>
      </w:pPr>
      <w:r>
        <w:t>Endowment of 10 ScholarVault Future Scholar Presentation Grants:</w:t>
        <w:br/>
        <w:t>In tribute to your global leadership, ScholarVault will endow your plenary keynote with 10 Full Presentation Grants (100% registration fee waiver) reserved exclusively for doctoral scholars and early-career researchers working in AI ethics, governance, and WASP-HS affiliated laboratories.</w:t>
      </w:r>
    </w:p>
    <w:p>
      <w:pPr>
        <w:spacing w:before="0" w:after="160" w:line="276" w:lineRule="auto"/>
      </w:pPr>
      <w:r>
        <w:t>We would be deeply honored by your keynote participation. Could we arrange a brief 10-minute introductory call, or may we transmit the formal appointment dossier to your department?</w:t>
      </w:r>
    </w:p>
    <w:p>
      <w:pPr>
        <w:spacing w:before="0" w:after="160" w:line="276" w:lineRule="auto"/>
      </w:pPr>
      <w:r>
        <w:t>With highest academic esteem,</w:t>
      </w:r>
    </w:p>
    <w:p>
      <w:pPr>
        <w:spacing w:before="0" w:after="160" w:line="276" w:lineRule="auto"/>
      </w:pPr>
      <w:r>
        <w:t>The Executive Secretariat, SVRIAS 2026</w:t>
        <w:br/>
        <w:t>ScholarVault Research Integrity &amp; AI Summit</w:t>
        <w:br/>
        <w:t>secretariat@scholarvault.in | https://researchintegrity2026.scholarvault.in/</w:t>
      </w:r>
    </w:p>
    <w:p>
      <w:pPr>
        <w:spacing w:before="240" w:after="80"/>
      </w:pPr>
      <w:r>
        <w:rPr>
          <w:b/>
          <w:color w:val="2563EB"/>
          <w:sz w:val="26"/>
        </w:rPr>
        <w:t>2. LinkedIn InMail / Direct Message (High-Converting 300-Word Script)</w:t>
      </w:r>
    </w:p>
    <w:tbl>
      <w:tblPr>
        <w:tblW w:type="auto" w:w="0"/>
        <w:jc w:val="center"/>
        <w:tblLook w:firstColumn="1" w:firstRow="1" w:lastColumn="0" w:lastRow="0" w:noHBand="0" w:noVBand="1" w:val="04A0"/>
      </w:tblPr>
      <w:tblGrid>
        <w:gridCol w:w="10080"/>
      </w:tblGrid>
      <w:tr>
        <w:tc>
          <w:tcPr>
            <w:tcW w:type="dxa" w:w="10080"/>
            <w:shd w:fill="F8FAFC"/>
            <w:tcBorders>
              <w:left w:val="single" w:sz="18" w:space="0" w:color="0A66C2"/>
              <w:top w:val="none"/>
              <w:right w:val="none"/>
              <w:bottom w:val="none"/>
            </w:tcBorders>
          </w:tcPr>
          <w:p>
            <w:pPr>
              <w:spacing w:before="0" w:after="0"/>
            </w:pPr>
            <w:r>
              <w:rPr>
                <w:color w:val="0F172A"/>
                <w:sz w:val="20"/>
              </w:rPr>
              <w:t>SUBJECT: Global Policy Keynote Invitation: SVRIAS 2026 (Virtual Plenary)</w:t>
              <w:br/>
              <w:br/>
              <w:t>Dear Professor Dignum,</w:t>
              <w:br/>
              <w:br/>
              <w:t xml:space="preserve">Greetings from ScholarVault Conferences. </w:t>
              <w:br/>
              <w:br/>
              <w:t>As the EU AI Act and UN governance frameworks establish new imperatives for scientific research, we are organizing the ScholarVault Research Integrity &amp; Responsible AI Summit 2026 (SVRIAS 2026) on 14 November 2026 (https://researchintegrity2026.scholarvault.in/).</w:t>
              <w:br/>
              <w:br/>
              <w:t>Following the strong participation in our prior computing and health summits, SVRIAS 2026 is delivered in an efficient Virtual Plenary format. In recognition of your leadership on the UN High-Level AI Advisory Body and WASP-HS, we would be deeply privileged to invite you as our Opening Global Policy Keynote Speaker for Track 1 (AI Ethics &amp; Governance).</w:t>
              <w:br/>
              <w:br/>
              <w:t>To support junior researchers in AI policy, ScholarVault has endowed your session with 10 Full Student Presentation Grants (100% fee waiver) for doctoral scholars under your nomination.</w:t>
              <w:br/>
              <w:br/>
              <w:t>We have sent full details to virginia.dignum@umu.se. Would you be open to a brief 5-minute call or introductory message here?</w:t>
              <w:br/>
              <w:br/>
              <w:t>Warm regards,</w:t>
              <w:br/>
              <w:t>Organizing Secretariat, SVRIAS 2026</w:t>
            </w:r>
          </w:p>
        </w:tc>
      </w:tr>
    </w:tbl>
    <w:p>
      <w:r>
        <w:br w:type="page"/>
      </w:r>
    </w:p>
    <w:p>
      <w:pPr>
        <w:spacing w:before="0" w:after="40"/>
      </w:pPr>
      <w:r>
        <w:rPr>
          <w:b/>
          <w:color w:val="B45309"/>
          <w:sz w:val="20"/>
        </w:rPr>
        <w:t>CANDIDATE #4 • UNIVERSITY RESEARCH LEADER</w:t>
      </w:r>
    </w:p>
    <w:p>
      <w:pPr>
        <w:spacing w:before="0" w:after="80"/>
      </w:pPr>
      <w:r>
        <w:rPr>
          <w:b/>
          <w:color w:val="1E3A8A"/>
          <w:sz w:val="36"/>
        </w:rPr>
        <w:t>Prof. Mark Daley, Ph.D. (Canada (London, Ontario))</w:t>
      </w:r>
    </w:p>
    <w:p>
      <w:pPr>
        <w:spacing w:before="0" w:after="200"/>
      </w:pPr>
      <w:r>
        <w:rPr>
          <w:i/>
          <w:color w:val="334155"/>
          <w:sz w:val="19"/>
        </w:rPr>
        <w:t>Verified Email: caio@uwo.ca | Academic: daley@csd.uwo.ca | Office Extension: +1 (519) 661-2111 Ext. 87897 | LinkedIn: https://www.linkedin.com/in/mjdaley/</w:t>
      </w:r>
    </w:p>
    <w:p>
      <w:pPr>
        <w:spacing w:before="120" w:after="80"/>
      </w:pPr>
      <w:r>
        <w:rPr>
          <w:b/>
          <w:color w:val="2563EB"/>
          <w:sz w:val="26"/>
        </w:rPr>
        <w:t>1. Executive Invitation Email (Full Formal Pitch)</w:t>
      </w:r>
    </w:p>
    <w:p>
      <w:pPr>
        <w:spacing w:before="0" w:after="160"/>
      </w:pPr>
      <w:r>
        <w:rPr>
          <w:b/>
          <w:color w:val="1E3A8A"/>
        </w:rPr>
        <w:t xml:space="preserve">Subject Line: </w:t>
      </w:r>
      <w:r>
        <w:rPr>
          <w:b/>
          <w:color w:val="0F172A"/>
        </w:rPr>
        <w:t>Executive Plenary Keynote Invitation: Institutional AI Strategy &amp; Research Governance | SVRIAS 2026</w:t>
      </w:r>
    </w:p>
    <w:p>
      <w:pPr>
        <w:spacing w:before="0" w:after="160" w:line="276" w:lineRule="auto"/>
      </w:pPr>
      <w:r>
        <w:t>Dear Professor Daley,</w:t>
      </w:r>
    </w:p>
    <w:p>
      <w:pPr>
        <w:spacing w:before="0" w:after="160" w:line="276" w:lineRule="auto"/>
      </w:pPr>
      <w:r>
        <w:t>Higher education and university research leadership are currently caught between two opposing imperatives: the urgent demand to democratize high-performance generative AI infrastructure for faculty and graduate students, and the profound ethical, legal, and reputational risks of uncontrolled model deployment. Traditional university committee structures are fundamentally too slow to address the velocity of foundation model development.</w:t>
      </w:r>
    </w:p>
    <w:p>
      <w:pPr>
        <w:spacing w:before="0" w:after="160" w:line="276" w:lineRule="auto"/>
      </w:pPr>
      <w:r>
        <w:t>To establish pragmatic institutional standards, ScholarVault is hosting the ScholarVault Research Integrity &amp; Responsible AI Summit 2026 (SVRIAS 2026) on 14 November 2026 (https://researchintegrity2026.scholarvault.in/). Following the international success of our previous academic editions and the expansion of ScholarVault's research intelligence platform, SVRIAS 2026 connects university provosts, vice-presidents of research (VPRs), and AI institute directors. The summit is conducted via a high-definition Virtual Plenary broadcast live from Chennai, India, ensuring maximum international leadership engagement without onerous travel commitments.</w:t>
      </w:r>
    </w:p>
    <w:p>
      <w:pPr>
        <w:spacing w:before="0" w:after="160" w:line="276" w:lineRule="auto"/>
      </w:pPr>
      <w:r>
        <w:t>The Summit Steering Committee cordially invites you to deliver the Executive Plenary Keynote Address and Chair the Higher-Ed CAIO Roundtable for Track 3 (Responsible AI Frameworks &amp; Institutional Alignment):</w:t>
      </w:r>
    </w:p>
    <w:p>
      <w:pPr>
        <w:spacing w:before="0" w:after="160" w:line="276" w:lineRule="auto"/>
      </w:pPr>
      <w:r>
        <w:t>Proposed Keynote Theme: "The Chief AI Officer Mandate: Deploying Institutional AI Infrastructure, Safeguarding Research Integrity, and Navigating Academic Governance"</w:t>
        <w:br/>
        <w:t>Format: 40-Minute Live Virtual Plenary Keynote + Chairing the Executive CAIO Roundtable</w:t>
        <w:br/>
        <w:t>Date: 14 November 2026 | Broadcast Live Online</w:t>
      </w:r>
    </w:p>
    <w:p>
      <w:pPr>
        <w:spacing w:before="0" w:after="160" w:line="276" w:lineRule="auto"/>
      </w:pPr>
      <w:r>
        <w:t>Why We Approach You in Particular:</w:t>
        <w:br/>
        <w:t>As one of the world's pioneer Chief Artificial Intelligence Officers at a major research university (Western University), cross-appointed in Computer Science and Philosophy, Scholar in Residence at NSERC, and a member of the National Advisory Committee for WCRI 2026 Vancouver, you have authored the global blueprint for university-wide AI transformation. You uniquely understand how to bridge enterprise computing deployments with rigorous academic integrity and cognitive science.</w:t>
      </w:r>
    </w:p>
    <w:p>
      <w:pPr>
        <w:spacing w:before="0" w:after="160" w:line="276" w:lineRule="auto"/>
      </w:pPr>
      <w:r>
        <w:t>Endowment of 10 ScholarVault Future Scholar Presentation Grants:</w:t>
        <w:br/>
        <w:t>In appreciation of your keynote leadership, ScholarVault will endow your plenary session with 10 Full Presentation Grants (100% registration fee waiver) reserved for graduate and doctoral scholars from Western University and affiliated Canadian AI consortia.</w:t>
      </w:r>
    </w:p>
    <w:p>
      <w:pPr>
        <w:spacing w:before="0" w:after="160" w:line="276" w:lineRule="auto"/>
      </w:pPr>
      <w:r>
        <w:t>We would be profoundly honored to feature your institutional perspective. Could we schedule a brief 10-minute introductory sync this week, or may we send the formal executive charter to your office?</w:t>
      </w:r>
    </w:p>
    <w:p>
      <w:pPr>
        <w:spacing w:before="0" w:after="160" w:line="276" w:lineRule="auto"/>
      </w:pPr>
      <w:r>
        <w:t>With highest academic regards,</w:t>
      </w:r>
    </w:p>
    <w:p>
      <w:pPr>
        <w:spacing w:before="0" w:after="160" w:line="276" w:lineRule="auto"/>
      </w:pPr>
      <w:r>
        <w:t>The Executive Secretariat, SVRIAS 2026</w:t>
        <w:br/>
        <w:t>ScholarVault Research Integrity &amp; AI Summit</w:t>
        <w:br/>
        <w:t>secretariat@scholarvault.in | https://researchintegrity2026.scholarvault.in/</w:t>
      </w:r>
    </w:p>
    <w:p>
      <w:pPr>
        <w:spacing w:before="240" w:after="80"/>
      </w:pPr>
      <w:r>
        <w:rPr>
          <w:b/>
          <w:color w:val="2563EB"/>
          <w:sz w:val="26"/>
        </w:rPr>
        <w:t>2. LinkedIn InMail / Direct Message (High-Converting 300-Word Script)</w:t>
      </w:r>
    </w:p>
    <w:tbl>
      <w:tblPr>
        <w:tblW w:type="auto" w:w="0"/>
        <w:jc w:val="center"/>
        <w:tblLook w:firstColumn="1" w:firstRow="1" w:lastColumn="0" w:lastRow="0" w:noHBand="0" w:noVBand="1" w:val="04A0"/>
      </w:tblPr>
      <w:tblGrid>
        <w:gridCol w:w="10080"/>
      </w:tblGrid>
      <w:tr>
        <w:tc>
          <w:tcPr>
            <w:tcW w:type="dxa" w:w="10080"/>
            <w:shd w:fill="F8FAFC"/>
            <w:tcBorders>
              <w:left w:val="single" w:sz="18" w:space="0" w:color="0A66C2"/>
              <w:top w:val="none"/>
              <w:right w:val="none"/>
              <w:bottom w:val="none"/>
            </w:tcBorders>
          </w:tcPr>
          <w:p>
            <w:pPr>
              <w:spacing w:before="0" w:after="0"/>
            </w:pPr>
            <w:r>
              <w:rPr>
                <w:color w:val="0F172A"/>
                <w:sz w:val="20"/>
              </w:rPr>
              <w:t>SUBJECT: Executive Plenary Keynote Invitation: SVRIAS 2026 (Virtual Plenary)</w:t>
              <w:br/>
              <w:br/>
              <w:t>Dear Professor Daley,</w:t>
              <w:br/>
              <w:br/>
              <w:t xml:space="preserve">Greetings from ScholarVault Conferences. </w:t>
              <w:br/>
              <w:br/>
              <w:t>As university research leadership wrestles with the dual challenges of deploying institutional AI infrastructure while safeguarding research integrity, we are convening the ScholarVault Research Integrity &amp; AI Summit 2026 (SVRIAS 2026) on 14 November 2026 (https://researchintegrity2026.scholarvault.in/).</w:t>
              <w:br/>
              <w:br/>
              <w:t>Following the international success of our prior computing and healthcare series, SVRIAS 2026 is delivered in an executive Virtual Plenary format. In light of your pioneering leadership as Western University's Chief AI Officer and your WCRI 2026 advisory role, we would be honored to invite you as our Executive Plenary Keynote Speaker for Track 3.</w:t>
              <w:br/>
              <w:br/>
              <w:t>In appreciation, ScholarVault has endowed your keynote with 10 Full Student Presentation Grants (100% fee waiver) for graduate researchers under your mentorship.</w:t>
              <w:br/>
              <w:br/>
              <w:t>We have emailed the complete executive brief to caio@uwo.ca. Could we connect for a brief 5-minute chat at your convenience?</w:t>
              <w:br/>
              <w:br/>
              <w:t>Warm regards,</w:t>
              <w:br/>
              <w:t>Organizing Secretariat, SVRIAS 2026</w:t>
            </w:r>
          </w:p>
        </w:tc>
      </w:tr>
    </w:tbl>
    <w:p>
      <w:r>
        <w:br w:type="page"/>
      </w:r>
    </w:p>
    <w:p>
      <w:pPr>
        <w:spacing w:before="0" w:after="40"/>
      </w:pPr>
      <w:r>
        <w:rPr>
          <w:b/>
          <w:color w:val="B45309"/>
          <w:sz w:val="20"/>
        </w:rPr>
        <w:t>CANDIDATE #5 • LIBRARIAN &amp; RESEARCH-SUPPORT PROFESSIONAL</w:t>
      </w:r>
    </w:p>
    <w:p>
      <w:pPr>
        <w:spacing w:before="0" w:after="80"/>
      </w:pPr>
      <w:r>
        <w:rPr>
          <w:b/>
          <w:color w:val="1E3A8A"/>
          <w:sz w:val="36"/>
        </w:rPr>
        <w:t>Dr. Torsten Reimer, Ph.D. (United States (Chicago, IL))</w:t>
      </w:r>
    </w:p>
    <w:p>
      <w:pPr>
        <w:spacing w:before="0" w:after="200"/>
      </w:pPr>
      <w:r>
        <w:rPr>
          <w:i/>
          <w:color w:val="334155"/>
          <w:sz w:val="19"/>
        </w:rPr>
        <w:t>Verified Email: librarydean@uchicago.edu | Direct: treimer@uchicago.edu | Admin Desk: +1 (773) 702-8740 | LinkedIn: https://www.linkedin.com/in/torstenreimer/</w:t>
      </w:r>
    </w:p>
    <w:p>
      <w:pPr>
        <w:spacing w:before="120" w:after="80"/>
      </w:pPr>
      <w:r>
        <w:rPr>
          <w:b/>
          <w:color w:val="2563EB"/>
          <w:sz w:val="26"/>
        </w:rPr>
        <w:t>1. Executive Invitation Email (Full Formal Pitch)</w:t>
      </w:r>
    </w:p>
    <w:p>
      <w:pPr>
        <w:spacing w:before="0" w:after="160"/>
      </w:pPr>
      <w:r>
        <w:rPr>
          <w:b/>
          <w:color w:val="1E3A8A"/>
        </w:rPr>
        <w:t xml:space="preserve">Subject Line: </w:t>
      </w:r>
      <w:r>
        <w:rPr>
          <w:b/>
          <w:color w:val="0F172A"/>
        </w:rPr>
        <w:t>Plenary Keynote Invitation: Research Libraries &amp; Open Science in the AI Era | SVRIAS 2026</w:t>
      </w:r>
    </w:p>
    <w:p>
      <w:pPr>
        <w:spacing w:before="0" w:after="160" w:line="276" w:lineRule="auto"/>
      </w:pPr>
      <w:r>
        <w:t>Dear Dr. Reimer,</w:t>
      </w:r>
    </w:p>
    <w:p>
      <w:pPr>
        <w:spacing w:before="0" w:after="160" w:line="276" w:lineRule="auto"/>
      </w:pPr>
      <w:r>
        <w:t>Academic research libraries and institutional repositories are the bedrock of scientific reproducibility, yet they face an unprecedented challenge. Generative AI models scrape repository data without attribution, synthetic manuscripts flood preprint servers, and the collapse of traditional peer-review verification threatens the long-term integrity of scholarly memory and digital preservation.</w:t>
      </w:r>
    </w:p>
    <w:p>
      <w:pPr>
        <w:spacing w:before="0" w:after="160" w:line="276" w:lineRule="auto"/>
      </w:pPr>
      <w:r>
        <w:t>To address this crisis in scientific stewardship, ScholarVault is convening the ScholarVault Research Integrity &amp; Responsible AI Summit 2026 (SVRIAS 2026) on 14 November 2026 (https://researchintegrity2026.scholarvault.in/). Following the success of our prior international conference editions and the continuous evolution of ScholarVault’s research intelligence infrastructure, SVRIAS 2026 unites library deans, data repository directors, and open-science pioneers. The summit is hosted as a premier Virtual Plenary broadcast live from Chennai, India, enabling international thought leaders to shape policy without travel friction.</w:t>
      </w:r>
    </w:p>
    <w:p>
      <w:pPr>
        <w:spacing w:before="0" w:after="160" w:line="276" w:lineRule="auto"/>
      </w:pPr>
      <w:r>
        <w:t>The Summit Steering Committee cordially invites you to deliver the Open Science Plenary Keynote Address for Track 5 (Peer Review Integrity, Reproducibility &amp; Open Science):</w:t>
      </w:r>
    </w:p>
    <w:p>
      <w:pPr>
        <w:spacing w:before="0" w:after="160" w:line="276" w:lineRule="auto"/>
      </w:pPr>
      <w:r>
        <w:t>Proposed Keynote Theme: "The AI-Era Research Library: Stewardship, Open Repositories, Algorithmic Curation, and the Battle for Reproducible Science"</w:t>
        <w:br/>
        <w:t>Format: 40-Minute Live Virtual Plenary Keynote + Repository Governance Panel</w:t>
        <w:br/>
        <w:t>Date: 14 November 2026 | Broadcast Live Online</w:t>
      </w:r>
    </w:p>
    <w:p>
      <w:pPr>
        <w:spacing w:before="0" w:after="160" w:line="276" w:lineRule="auto"/>
      </w:pPr>
      <w:r>
        <w:t>Why We Approach You in Particular:</w:t>
        <w:br/>
        <w:t>As University Librarian and Dean of the University Library at the University of Chicago, Board Member of the Association of Research Libraries (ARL), and former Head of Research Services at the British Library and Imperial College London, you sit at the exact center of global open-access infrastructure and digital stewardship. You uniquely understand how research support professionals must guide universities through the AI revolution while defending reproducible science.</w:t>
      </w:r>
    </w:p>
    <w:p>
      <w:pPr>
        <w:spacing w:before="0" w:after="160" w:line="276" w:lineRule="auto"/>
      </w:pPr>
      <w:r>
        <w:t>Endowment of 10 ScholarVault Future Scholar Presentation Grants:</w:t>
        <w:br/>
        <w:t>In recognition of your leadership, ScholarVault will formally endow your session with 10 Full Presentation Grants (100% registration fee waiver) reserved for doctoral scholars in library and information science, data curation, and digital humanities nominated by your office.</w:t>
      </w:r>
    </w:p>
    <w:p>
      <w:pPr>
        <w:spacing w:before="0" w:after="160" w:line="276" w:lineRule="auto"/>
      </w:pPr>
      <w:r>
        <w:t>We would be deeply honored by your participation. Could we arrange a brief 10-minute introductory call, or may we send the formal speaker dossier to your office?</w:t>
      </w:r>
    </w:p>
    <w:p>
      <w:pPr>
        <w:spacing w:before="0" w:after="160" w:line="276" w:lineRule="auto"/>
      </w:pPr>
      <w:r>
        <w:t>With highest professional esteem,</w:t>
      </w:r>
    </w:p>
    <w:p>
      <w:pPr>
        <w:spacing w:before="0" w:after="160" w:line="276" w:lineRule="auto"/>
      </w:pPr>
      <w:r>
        <w:t>The Executive Secretariat, SVRIAS 2026</w:t>
        <w:br/>
        <w:t>ScholarVault Research Integrity &amp; AI Summit</w:t>
        <w:br/>
        <w:t>secretariat@scholarvault.in | https://researchintegrity2026.scholarvault.in/</w:t>
      </w:r>
    </w:p>
    <w:p>
      <w:pPr>
        <w:spacing w:before="240" w:after="80"/>
      </w:pPr>
      <w:r>
        <w:rPr>
          <w:b/>
          <w:color w:val="2563EB"/>
          <w:sz w:val="26"/>
        </w:rPr>
        <w:t>2. LinkedIn InMail / Direct Message (High-Converting 300-Word Script)</w:t>
      </w:r>
    </w:p>
    <w:tbl>
      <w:tblPr>
        <w:tblW w:type="auto" w:w="0"/>
        <w:jc w:val="center"/>
        <w:tblLook w:firstColumn="1" w:firstRow="1" w:lastColumn="0" w:lastRow="0" w:noHBand="0" w:noVBand="1" w:val="04A0"/>
      </w:tblPr>
      <w:tblGrid>
        <w:gridCol w:w="10080"/>
      </w:tblGrid>
      <w:tr>
        <w:tc>
          <w:tcPr>
            <w:tcW w:type="dxa" w:w="10080"/>
            <w:shd w:fill="F8FAFC"/>
            <w:tcBorders>
              <w:left w:val="single" w:sz="18" w:space="0" w:color="0A66C2"/>
              <w:top w:val="none"/>
              <w:right w:val="none"/>
              <w:bottom w:val="none"/>
            </w:tcBorders>
          </w:tcPr>
          <w:p>
            <w:pPr>
              <w:spacing w:before="0" w:after="0"/>
            </w:pPr>
            <w:r>
              <w:rPr>
                <w:color w:val="0F172A"/>
                <w:sz w:val="20"/>
              </w:rPr>
              <w:t>SUBJECT: Plenary Keynote Invitation: Open Science &amp; AI-Era Libraries | SVRIAS 2026</w:t>
              <w:br/>
              <w:br/>
              <w:t>Dear Dr. Reimer,</w:t>
              <w:br/>
              <w:br/>
              <w:t xml:space="preserve">Greetings from ScholarVault Conferences. </w:t>
              <w:br/>
              <w:br/>
              <w:t>As research libraries navigate the profound impact of generative AI on repository curation, digital preservation, and scientific reproducibility, we are hosting the ScholarVault Research Integrity &amp; AI Summit 2026 (SVRIAS 2026) on 14 November 2026 (https://researchintegrity2026.scholarvault.in/).</w:t>
              <w:br/>
              <w:br/>
              <w:t>Building on our successful prior international computing and healthcare summits, SVRIAS 2026 is delivered in an efficient Virtual Plenary format. In recognition of your leadership at UChicago, the ARL Board, and your British Library background, we would be thrilled to invite you as our Plenary Keynote Speaker for Track 5 (Open Science &amp; Library Infrastructure).</w:t>
              <w:br/>
              <w:br/>
              <w:t>In appreciation, ScholarVault has endowed your keynote with 10 Full Student Presentation Grants (100% fee waiver) for information science and digital curation scholars.</w:t>
              <w:br/>
              <w:br/>
              <w:t>We have emailed the full charter to librarydean@uchicago.edu. Would you be open to a brief 5-minute call or exchange here?</w:t>
              <w:br/>
              <w:br/>
              <w:t>Warm regards,</w:t>
              <w:br/>
              <w:t>Organizing Secretariat, SVRIAS 2026</w:t>
            </w:r>
          </w:p>
        </w:tc>
      </w:tr>
    </w:tbl>
    <w:p>
      <w:r>
        <w:br w:type="page"/>
      </w:r>
    </w:p>
    <w:p>
      <w:pPr>
        <w:spacing w:before="0" w:after="40"/>
      </w:pPr>
      <w:r>
        <w:rPr>
          <w:b/>
          <w:color w:val="B45309"/>
          <w:sz w:val="20"/>
        </w:rPr>
        <w:t>CANDIDATE #6 • EARLY-CAREER RESEARCHER (ECR) &amp; FORENSIC SLEUTH</w:t>
      </w:r>
    </w:p>
    <w:p>
      <w:pPr>
        <w:spacing w:before="0" w:after="80"/>
      </w:pPr>
      <w:r>
        <w:rPr>
          <w:b/>
          <w:color w:val="1E3A8A"/>
          <w:sz w:val="36"/>
        </w:rPr>
        <w:t>Dr. Nick H. Wise, Ph.D. (United Kingdom (Cambridge / Oxfordshire))</w:t>
      </w:r>
    </w:p>
    <w:p>
      <w:pPr>
        <w:spacing w:before="0" w:after="200"/>
      </w:pPr>
      <w:r>
        <w:rPr>
          <w:i/>
          <w:color w:val="334155"/>
          <w:sz w:val="19"/>
        </w:rPr>
        <w:t>Verified Email: nhw24@cam.ac.uk | Corporate: nick.wise@tandf.co.uk | Switchboard: +44 1223 332600 | LinkedIn: https://www.linkedin.com/in/nick-wise-7b812b44/ | X: @Nickwizzo</w:t>
      </w:r>
    </w:p>
    <w:p>
      <w:pPr>
        <w:spacing w:before="120" w:after="80"/>
      </w:pPr>
      <w:r>
        <w:rPr>
          <w:b/>
          <w:color w:val="2563EB"/>
          <w:sz w:val="26"/>
        </w:rPr>
        <w:t>1. Executive Invitation Email (Full Formal Pitch)</w:t>
      </w:r>
    </w:p>
    <w:p>
      <w:pPr>
        <w:spacing w:before="0" w:after="160"/>
      </w:pPr>
      <w:r>
        <w:rPr>
          <w:b/>
          <w:color w:val="1E3A8A"/>
        </w:rPr>
        <w:t xml:space="preserve">Subject Line: </w:t>
      </w:r>
      <w:r>
        <w:rPr>
          <w:b/>
          <w:color w:val="0F172A"/>
        </w:rPr>
        <w:t>ECR Feature Keynote &amp; Sleuthing Workshop Invitation: SVRIAS 2026 (Virtual Plenary) | ScholarVault</w:t>
      </w:r>
    </w:p>
    <w:p>
      <w:pPr>
        <w:spacing w:before="0" w:after="160" w:line="276" w:lineRule="auto"/>
      </w:pPr>
      <w:r>
        <w:t>Dear Dr. Wise,</w:t>
      </w:r>
    </w:p>
    <w:p>
      <w:pPr>
        <w:spacing w:before="0" w:after="160" w:line="276" w:lineRule="auto"/>
      </w:pPr>
      <w:r>
        <w:t>Academic fraud has evolved into sophisticated commercialized syndicates. Paper-mill networks openly auction co-authorships across encrypted Telegram channels, hijacked open-access journals traffic fraudulent peer reviews, and generative AI produces synthetic "tortured phrases" that deceive standard screening tools. Early-career researchers face crushing publication quotas, leaving them vulnerable to predatory schemes and bought credentials.</w:t>
      </w:r>
    </w:p>
    <w:p>
      <w:pPr>
        <w:spacing w:before="0" w:after="160" w:line="276" w:lineRule="auto"/>
      </w:pPr>
      <w:r>
        <w:t>ScholarVault is taking direct aim at these corrupting networks. On 14 November 2026, we are organizing the ScholarVault Research Integrity &amp; Responsible AI Summit 2026 (SVRIAS 2026) — a global forum dedicated to forensic publication auditing, AI integrity, and whistleblower support (https://researchintegrity2026.scholarvault.in/). Following the strong international turnout at our previous summit series and the rapid growth of ScholarVault's research intelligence tools, SVRIAS 2026 is delivered via an interactive Virtual Plenary broadcast live from Chennai, India, maximizing global reach without travel fatigue.</w:t>
      </w:r>
    </w:p>
    <w:p>
      <w:pPr>
        <w:spacing w:before="0" w:after="160" w:line="276" w:lineRule="auto"/>
      </w:pPr>
      <w:r>
        <w:t>On behalf of the Summit Steering Committee, it is our distinct pleasure to invite you to deliver an ECR Feature Keynote Address and lead a Hands-On Sleuthing Masterclass across Tracks 2 &amp; 4:</w:t>
      </w:r>
    </w:p>
    <w:p>
      <w:pPr>
        <w:spacing w:before="0" w:after="160" w:line="276" w:lineRule="auto"/>
      </w:pPr>
      <w:r>
        <w:t>Proposed Keynote / Workshop Theme: "Underground Sleuthing: Infiltrating Paper-Mill Telegram Auctions, Bought Authorships, and Generative-AI 'Tortured Phrases' Across Scholarly Indexes"</w:t>
        <w:br/>
        <w:t>Format: 30-Minute Feature Keynote + 60-Minute Hands-On Forensic Sleuthing Workshop</w:t>
        <w:br/>
        <w:t>Date: 14 November 2026 | Broadcast Live Online</w:t>
      </w:r>
    </w:p>
    <w:p>
      <w:pPr>
        <w:spacing w:before="0" w:after="160" w:line="276" w:lineRule="auto"/>
      </w:pPr>
      <w:r>
        <w:t>Why We Approach You in Particular:</w:t>
        <w:br/>
        <w:t>Your trajectory from a Cambridge fluid dynamics postdoc to an internationally recognized integrity sleuth — and now Research Integrity Manager at Taylor &amp; Francis — is one of the most inspiring stories in modern science. Your investigative OSINT methods have unmasked illicit authorship brokers, resulting in over 850 formal retractions. The UK Reproducibility Network rightfully honored you with the 2024 Dorothy Bishop Prize for Research Integrity. Our global cohort of doctoral students and junior faculty desperately need your practical training to detect and reject fraudulent practices.</w:t>
      </w:r>
    </w:p>
    <w:p>
      <w:pPr>
        <w:spacing w:before="0" w:after="160" w:line="276" w:lineRule="auto"/>
      </w:pPr>
      <w:r>
        <w:t>Endowment of 10 ScholarVault Future Scholar Presentation Grants:</w:t>
        <w:br/>
        <w:t>In recognition of your frontline investigative contributions, ScholarVault will formally endow your workshop with 10 Full Presentation Grants (100% registration fee waiver). These will be awarded to postgraduate and postdoctoral researchers presenting original investigations into publication ethics and scientific misconduct under your nomination.</w:t>
      </w:r>
    </w:p>
    <w:p>
      <w:pPr>
        <w:spacing w:before="0" w:after="160" w:line="276" w:lineRule="auto"/>
      </w:pPr>
      <w:r>
        <w:t>We would be thrilled to host you for this masterclass. Could we schedule a brief 10-minute introductory call, or may we send the formal speaker documentation to your desk?</w:t>
      </w:r>
    </w:p>
    <w:p>
      <w:pPr>
        <w:spacing w:before="0" w:after="160" w:line="276" w:lineRule="auto"/>
      </w:pPr>
      <w:r>
        <w:t>With warmest academic regards,</w:t>
      </w:r>
    </w:p>
    <w:p>
      <w:pPr>
        <w:spacing w:before="0" w:after="160" w:line="276" w:lineRule="auto"/>
      </w:pPr>
      <w:r>
        <w:t>The Executive Secretariat, SVRIAS 2026</w:t>
        <w:br/>
        <w:t>ScholarVault Research Integrity &amp; AI Summit</w:t>
        <w:br/>
        <w:t>secretariat@scholarvault.in | https://researchintegrity2026.scholarvault.in/</w:t>
      </w:r>
    </w:p>
    <w:p>
      <w:pPr>
        <w:spacing w:before="240" w:after="80"/>
      </w:pPr>
      <w:r>
        <w:rPr>
          <w:b/>
          <w:color w:val="2563EB"/>
          <w:sz w:val="26"/>
        </w:rPr>
        <w:t>2. LinkedIn InMail / Direct Message (High-Converting 300-Word Script)</w:t>
      </w:r>
    </w:p>
    <w:tbl>
      <w:tblPr>
        <w:tblW w:type="auto" w:w="0"/>
        <w:jc w:val="center"/>
        <w:tblLook w:firstColumn="1" w:firstRow="1" w:lastColumn="0" w:lastRow="0" w:noHBand="0" w:noVBand="1" w:val="04A0"/>
      </w:tblPr>
      <w:tblGrid>
        <w:gridCol w:w="10080"/>
      </w:tblGrid>
      <w:tr>
        <w:tc>
          <w:tcPr>
            <w:tcW w:type="dxa" w:w="10080"/>
            <w:shd w:fill="F8FAFC"/>
            <w:tcBorders>
              <w:left w:val="single" w:sz="18" w:space="0" w:color="0A66C2"/>
              <w:top w:val="none"/>
              <w:right w:val="none"/>
              <w:bottom w:val="none"/>
            </w:tcBorders>
          </w:tcPr>
          <w:p>
            <w:pPr>
              <w:spacing w:before="0" w:after="0"/>
            </w:pPr>
            <w:r>
              <w:rPr>
                <w:color w:val="0F172A"/>
                <w:sz w:val="20"/>
              </w:rPr>
              <w:t>SUBJECT: ECR Keynote &amp; Sleuthing Masterclass Invitation: SVRIAS 2026 (Virtual)</w:t>
              <w:br/>
              <w:br/>
              <w:t>Dear Dr. Wise,</w:t>
              <w:br/>
              <w:br/>
              <w:t xml:space="preserve">Greetings from ScholarVault Conferences. </w:t>
              <w:br/>
              <w:br/>
              <w:t>Given the rampant rise of paper-mill Telegram brokers and generative-AI "tortured phrases", we are organizing the ScholarVault Research Integrity &amp; AI Summit 2026 (SVRIAS 2026) on 14 November 2026 (https://researchintegrity2026.scholarvault.in/).</w:t>
              <w:br/>
              <w:br/>
              <w:t>Building on our successful prior computing and healthcare series, SVRIAS 2026 is hosted as a high-impact Virtual Plenary. In recognition of your groundbreaking sleuthing and your 2024 Dorothy Bishop Prize, we would be thrilled to invite you to deliver an ECR Feature Keynote and lead a practical 60-minute Sleuthing Workshop for young scholars.</w:t>
              <w:br/>
              <w:br/>
              <w:t>In your honor, ScholarVault has endowed your session with 10 Full Student Presentation Grants (100% fee waiver) for junior researchers in literature forensics.</w:t>
              <w:br/>
              <w:br/>
              <w:t>We have emailed full details to nhw24@cam.ac.uk. Would you be open to a brief 5-minute chat or exchange here?</w:t>
              <w:br/>
              <w:br/>
              <w:t>Warm regards,</w:t>
              <w:br/>
              <w:t>Organizing Secretariat, SVRIAS 2026</w:t>
            </w:r>
          </w:p>
        </w:tc>
      </w:tr>
    </w:tbl>
    <w:p>
      <w:r>
        <w:br w:type="page"/>
      </w:r>
    </w:p>
    <w:p>
      <w:pPr>
        <w:spacing w:before="0" w:after="40"/>
      </w:pPr>
      <w:r>
        <w:rPr>
          <w:b/>
          <w:color w:val="B45309"/>
          <w:sz w:val="20"/>
        </w:rPr>
        <w:t>CANDIDATE #7 • RESPONSIBLE-AI INDUSTRY PRACTITIONER</w:t>
      </w:r>
    </w:p>
    <w:p>
      <w:pPr>
        <w:spacing w:before="0" w:after="80"/>
      </w:pPr>
      <w:r>
        <w:rPr>
          <w:b/>
          <w:color w:val="1E3A8A"/>
          <w:sz w:val="36"/>
        </w:rPr>
        <w:t>Dr. Margaret Mitchell, Ph.D. (United States (New York, NY))</w:t>
      </w:r>
    </w:p>
    <w:p>
      <w:pPr>
        <w:spacing w:before="0" w:after="200"/>
      </w:pPr>
      <w:r>
        <w:rPr>
          <w:i/>
          <w:color w:val="334155"/>
          <w:sz w:val="19"/>
        </w:rPr>
        <w:t>Verified Email: meg@huggingface.co | Hugging Face: huggingface.co/meg | Personal: m-mitchell.com | LinkedIn: https://www.linkedin.com/in/margaret-mitchell-9b13429/ | X: @mmitchell_ai</w:t>
      </w:r>
    </w:p>
    <w:p>
      <w:pPr>
        <w:spacing w:before="120" w:after="80"/>
      </w:pPr>
      <w:r>
        <w:rPr>
          <w:b/>
          <w:color w:val="2563EB"/>
          <w:sz w:val="26"/>
        </w:rPr>
        <w:t>1. Executive Invitation Email (Full Formal Pitch)</w:t>
      </w:r>
    </w:p>
    <w:p>
      <w:pPr>
        <w:spacing w:before="0" w:after="160"/>
      </w:pPr>
      <w:r>
        <w:rPr>
          <w:b/>
          <w:color w:val="1E3A8A"/>
        </w:rPr>
        <w:t xml:space="preserve">Subject Line: </w:t>
      </w:r>
      <w:r>
        <w:rPr>
          <w:b/>
          <w:color w:val="0F172A"/>
        </w:rPr>
        <w:t>Industry Plenary Keynote Invitation: Operationalizing Model Cards &amp; Open-Source AI Ethics | SVRIAS 2026</w:t>
      </w:r>
    </w:p>
    <w:p>
      <w:pPr>
        <w:spacing w:before="0" w:after="160" w:line="276" w:lineRule="auto"/>
      </w:pPr>
      <w:r>
        <w:t>Dear Dr. Mitchell,</w:t>
      </w:r>
    </w:p>
    <w:p>
      <w:pPr>
        <w:spacing w:before="0" w:after="160" w:line="276" w:lineRule="auto"/>
      </w:pPr>
      <w:r>
        <w:t>In the commercial race to train and deploy generative foundation models, "Responsible AI" is frequently relegated to high-level corporate talking points rather than concrete engineering artifacts. Machine learning developers lack standardized documentation for training dataset lineage, models harbor latent bias and security vulnerabilities, and open-source models are too often deployed without verifiable safety guardrails or transparent provenance benchmarks.</w:t>
      </w:r>
    </w:p>
    <w:p>
      <w:pPr>
        <w:spacing w:before="0" w:after="160" w:line="276" w:lineRule="auto"/>
      </w:pPr>
      <w:r>
        <w:t>To bridge machine learning development with rigorous research integrity, ScholarVault is hosting the ScholarVault Research Integrity &amp; Responsible AI Summit 2026 (SVRIAS 2026) on 14 November 2026 (https://researchintegrity2026.scholarvault.in/). Following the strong international response to our previous computing and healthcare editions and the growth of ScholarVault’s research intelligence platform, SVRIAS 2026 connects enterprise ML engineers, open-source developers, and academic integrity leaders. The summit is hosted as a premier Virtual Plenary broadcast live from Chennai, India, eliminating travel friction while maximizing real-time global developer engagement.</w:t>
      </w:r>
    </w:p>
    <w:p>
      <w:pPr>
        <w:spacing w:before="0" w:after="160" w:line="276" w:lineRule="auto"/>
      </w:pPr>
      <w:r>
        <w:t>On behalf of the Summit Steering Committee, it is our distinct privilege to invite you to deliver the Industry Plenary Keynote Address and lead a Fireside Chat for Track 3 (Responsible AI Frameworks, Model Safety &amp; Alignment):</w:t>
      </w:r>
    </w:p>
    <w:p>
      <w:pPr>
        <w:spacing w:before="0" w:after="160" w:line="276" w:lineRule="auto"/>
      </w:pPr>
      <w:r>
        <w:t>Proposed Keynote Theme: "From Theory to Artifact: Operationalizing Model Cards, Bias Benchmarks, and Open-Source Safety in Generative AI"</w:t>
        <w:br/>
        <w:t>Format: 45-Minute Live Virtual Plenary Keynote + Fireside Chat on Open-Source AI Transparency</w:t>
        <w:br/>
        <w:t>Date: 14 November 2026 | Broadcast Live Online</w:t>
      </w:r>
    </w:p>
    <w:p>
      <w:pPr>
        <w:spacing w:before="0" w:after="160" w:line="276" w:lineRule="auto"/>
      </w:pPr>
      <w:r>
        <w:t>Why We Approach You in Particular:</w:t>
        <w:br/>
        <w:t>You are the world's preeminent pioneer in translating AI ethics into practical engineering artifacts. As Chief Ethics Scientist and Head of Ethics at Hugging Face — the undisputed center of open-source artificial intelligence — and as co-founder and former co-lead of Google's Ethical AI group, your co-authorship of "Model Cards for Model Reporting" (2019) and "Stochastic Parrots" (2021) established the universal standard for model transparency. Machine learning practitioners and university researchers at SVRIAS 2026 need your hands-on perspective on operationalizing safety in open-source AI.</w:t>
      </w:r>
    </w:p>
    <w:p>
      <w:pPr>
        <w:spacing w:before="0" w:after="160" w:line="276" w:lineRule="auto"/>
      </w:pPr>
      <w:r>
        <w:t>Endowment of 10 ScholarVault Future Scholar Presentation Grants:</w:t>
        <w:br/>
        <w:t>In recognition of your foundational industry contributions, ScholarVault will formally endow your keynote session with 10 Full Presentation Grants (100% registration fee waiver) reserved for underrepresented AI researchers, open-source contributors, and graduate computer science scholars nominated by your team.</w:t>
      </w:r>
    </w:p>
    <w:p>
      <w:pPr>
        <w:spacing w:before="0" w:after="160" w:line="276" w:lineRule="auto"/>
      </w:pPr>
      <w:r>
        <w:t>We would be profoundly honored by your keynote participation. Could we schedule a brief 10-minute introductory sync this week, or may we send the formal speaker invitation dossier to your office?</w:t>
      </w:r>
    </w:p>
    <w:p>
      <w:pPr>
        <w:spacing w:before="0" w:after="160" w:line="276" w:lineRule="auto"/>
      </w:pPr>
      <w:r>
        <w:t>With highest professional admiration,</w:t>
      </w:r>
    </w:p>
    <w:p>
      <w:pPr>
        <w:spacing w:before="0" w:after="160" w:line="276" w:lineRule="auto"/>
      </w:pPr>
      <w:r>
        <w:t>The Executive Secretariat, SVRIAS 2026</w:t>
        <w:br/>
        <w:t>ScholarVault Research Integrity &amp; AI Summit</w:t>
        <w:br/>
        <w:t>secretariat@scholarvault.in | https://researchintegrity2026.scholarvault.in/</w:t>
      </w:r>
    </w:p>
    <w:p>
      <w:pPr>
        <w:spacing w:before="240" w:after="80"/>
      </w:pPr>
      <w:r>
        <w:rPr>
          <w:b/>
          <w:color w:val="2563EB"/>
          <w:sz w:val="26"/>
        </w:rPr>
        <w:t>2. LinkedIn InMail / Direct Message (High-Converting 300-Word Script)</w:t>
      </w:r>
    </w:p>
    <w:tbl>
      <w:tblPr>
        <w:tblW w:type="auto" w:w="0"/>
        <w:jc w:val="center"/>
        <w:tblLook w:firstColumn="1" w:firstRow="1" w:lastColumn="0" w:lastRow="0" w:noHBand="0" w:noVBand="1" w:val="04A0"/>
      </w:tblPr>
      <w:tblGrid>
        <w:gridCol w:w="10080"/>
      </w:tblGrid>
      <w:tr>
        <w:tc>
          <w:tcPr>
            <w:tcW w:type="dxa" w:w="10080"/>
            <w:shd w:fill="F8FAFC"/>
            <w:tcBorders>
              <w:left w:val="single" w:sz="18" w:space="0" w:color="0A66C2"/>
              <w:top w:val="none"/>
              <w:right w:val="none"/>
              <w:bottom w:val="none"/>
            </w:tcBorders>
          </w:tcPr>
          <w:p>
            <w:pPr>
              <w:spacing w:before="0" w:after="0"/>
            </w:pPr>
            <w:r>
              <w:rPr>
                <w:color w:val="0F172A"/>
                <w:sz w:val="20"/>
              </w:rPr>
              <w:t>SUBJECT: Industry Plenary Keynote Invitation: Operationalizing Model Cards | SVRIAS 2026</w:t>
              <w:br/>
              <w:br/>
              <w:t>Dear Dr. Mitchell,</w:t>
              <w:br/>
              <w:br/>
              <w:t xml:space="preserve">Greetings from ScholarVault Conferences. </w:t>
              <w:br/>
              <w:br/>
              <w:t>As the open-source AI community accelerates foundation model development, operationalizing model transparency, bias auditing, and safety guardrails has become paramount. On 14 November 2026, we are hosting the ScholarVault Research Integrity &amp; AI Summit 2026 (SVRIAS 2026) (https://researchintegrity2026.scholarvault.in/).</w:t>
              <w:br/>
              <w:br/>
              <w:t>Following the strong international turnout at our prior computing and healthcare summits, SVRIAS 2026 is delivered in an efficient Virtual Plenary format. In recognition of your leadership at Hugging Face and your pioneering work creating "Model Cards for Model Reporting", we would be thrilled to invite you as our Industry Plenary Keynote Speaker for Track 3.</w:t>
              <w:br/>
              <w:br/>
              <w:t>In your honor, ScholarVault has endowed your keynote with 10 Full Student Presentation Grants (100% fee waiver) for underrepresented AI researchers.</w:t>
              <w:br/>
              <w:br/>
              <w:t>We have emailed full details to meg@huggingface.co. Would you be open to a brief 5-minute chat or exchange here?</w:t>
              <w:br/>
              <w:br/>
              <w:t>Warm regards,</w:t>
              <w:br/>
              <w:t>Organizing Secretariat, SVRIAS 2026</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